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C9C" w:rsidRDefault="00F400DD">
      <w:pPr>
        <w:spacing w:after="20"/>
        <w:jc w:val="center"/>
        <w:rPr>
          <w:rFonts w:hint="eastAsia"/>
        </w:rPr>
      </w:pPr>
      <w:r>
        <w:rPr>
          <w:rFonts w:ascii="Aptos Display" w:hAnsi="Aptos Display"/>
          <w:b/>
          <w:color w:val="18354A"/>
          <w:sz w:val="44"/>
        </w:rPr>
        <w:t>SOHAIL GUL KORAI</w:t>
      </w:r>
    </w:p>
    <w:p w:rsidR="008E1C9C" w:rsidRDefault="00F400DD">
      <w:pPr>
        <w:jc w:val="center"/>
        <w:rPr>
          <w:rFonts w:hint="eastAsia"/>
        </w:rPr>
      </w:pPr>
      <w:r>
        <w:rPr>
          <w:color w:val="276A8A"/>
          <w:sz w:val="18"/>
        </w:rPr>
        <w:t>Graphic Designer • Freelancer • AI Tools Learner • Computer Science Student</w:t>
      </w:r>
    </w:p>
    <w:p w:rsidR="008E1C9C" w:rsidRDefault="00F400DD">
      <w:pPr>
        <w:spacing w:after="120"/>
        <w:jc w:val="center"/>
        <w:rPr>
          <w:rFonts w:hint="eastAsia"/>
        </w:rPr>
      </w:pPr>
      <w:r>
        <w:rPr>
          <w:color w:val="647482"/>
          <w:sz w:val="16"/>
        </w:rPr>
        <w:t>Moro, Sindh, Pakistan   •   +92 301 3992887   •   ladlasuhail6gmail.com</w:t>
      </w:r>
    </w:p>
    <w:p w:rsidR="008E1C9C" w:rsidRPr="00A174B1" w:rsidRDefault="00F400DD">
      <w:pPr>
        <w:pBdr>
          <w:bottom w:val="single" w:sz="6" w:space="2" w:color="276A8A"/>
        </w:pBdr>
        <w:spacing w:before="100"/>
        <w:rPr>
          <w:rFonts w:hint="eastAsia"/>
          <w:color w:val="31849B" w:themeColor="accent5" w:themeShade="BF"/>
        </w:rPr>
      </w:pPr>
      <w:r w:rsidRPr="00A174B1">
        <w:rPr>
          <w:rFonts w:ascii="Aptos Display" w:hAnsi="Aptos Display"/>
          <w:b/>
          <w:color w:val="31849B" w:themeColor="accent5" w:themeShade="BF"/>
          <w:sz w:val="19"/>
        </w:rPr>
        <w:t>PROFESSIONAL SUMMARY</w:t>
      </w:r>
    </w:p>
    <w:p w:rsidR="008E1C9C" w:rsidRDefault="00F400DD" w:rsidP="00E16A08">
      <w:pPr>
        <w:jc w:val="both"/>
        <w:rPr>
          <w:rFonts w:hint="eastAsia"/>
        </w:rPr>
      </w:pPr>
      <w:r>
        <w:t>Motivated and adaptable digital creative professional from Moro, Sindh, with practical learning in graphic design, freelancing and AI tools, supported by foundational IT knowledge and experience in teaching, audit assista</w:t>
      </w:r>
      <w:bookmarkStart w:id="0" w:name="_GoBack"/>
      <w:bookmarkEnd w:id="0"/>
      <w:r>
        <w:t>nce and public-health coordination. Associate Degree in Science completed, with certificate expected, and currently studying DIT while pursuing admission to BS Computer Science. Interested in creating professional social media graphics and digital content for businesses, communicating clearly with clients, and continuously improving creative and technical skills.</w:t>
      </w:r>
    </w:p>
    <w:p w:rsidR="008E1C9C" w:rsidRPr="00A174B1" w:rsidRDefault="00F400DD">
      <w:pPr>
        <w:pBdr>
          <w:bottom w:val="single" w:sz="6" w:space="2" w:color="276A8A"/>
        </w:pBdr>
        <w:spacing w:before="100"/>
        <w:rPr>
          <w:rFonts w:hint="eastAsia"/>
          <w:color w:val="31849B" w:themeColor="accent5" w:themeShade="BF"/>
        </w:rPr>
      </w:pPr>
      <w:r w:rsidRPr="00A174B1">
        <w:rPr>
          <w:rFonts w:ascii="Aptos Display" w:hAnsi="Aptos Display"/>
          <w:b/>
          <w:color w:val="31849B" w:themeColor="accent5" w:themeShade="BF"/>
          <w:sz w:val="19"/>
        </w:rPr>
        <w:t>CORE TECHNICAL COMPETENCIES</w:t>
      </w:r>
    </w:p>
    <w:tbl>
      <w:tblPr>
        <w:tblW w:w="0" w:type="auto"/>
        <w:jc w:val="center"/>
        <w:tblLayout w:type="fixed"/>
        <w:tblLook w:val="04A0" w:firstRow="1" w:lastRow="0" w:firstColumn="1" w:lastColumn="0" w:noHBand="0" w:noVBand="1"/>
      </w:tblPr>
      <w:tblGrid>
        <w:gridCol w:w="5141"/>
        <w:gridCol w:w="5141"/>
      </w:tblGrid>
      <w:tr w:rsidR="008E1C9C">
        <w:trPr>
          <w:jc w:val="center"/>
        </w:trPr>
        <w:tc>
          <w:tcPr>
            <w:tcW w:w="5141" w:type="dxa"/>
            <w:shd w:val="clear" w:color="auto" w:fill="F4F7F9"/>
            <w:tcMar>
              <w:top w:w="55" w:type="dxa"/>
              <w:left w:w="90" w:type="dxa"/>
              <w:bottom w:w="55" w:type="dxa"/>
              <w:right w:w="90" w:type="dxa"/>
            </w:tcMar>
          </w:tcPr>
          <w:p w:rsidR="008E1C9C" w:rsidRDefault="00F400DD" w:rsidP="00E16A08">
            <w:pPr>
              <w:jc w:val="both"/>
              <w:rPr>
                <w:rFonts w:hint="eastAsia"/>
              </w:rPr>
            </w:pPr>
            <w:r>
              <w:t>Graphic Design: Social media posters, promotional designs, YouTube thumbnails, logo concepts</w:t>
            </w:r>
          </w:p>
        </w:tc>
        <w:tc>
          <w:tcPr>
            <w:tcW w:w="5141" w:type="dxa"/>
            <w:shd w:val="clear" w:color="auto" w:fill="F4F7F9"/>
            <w:tcMar>
              <w:top w:w="55" w:type="dxa"/>
              <w:left w:w="90" w:type="dxa"/>
              <w:bottom w:w="55" w:type="dxa"/>
              <w:right w:w="90" w:type="dxa"/>
            </w:tcMar>
          </w:tcPr>
          <w:p w:rsidR="008E1C9C" w:rsidRDefault="00F400DD" w:rsidP="00E16A08">
            <w:pPr>
              <w:jc w:val="both"/>
              <w:rPr>
                <w:rFonts w:hint="eastAsia"/>
              </w:rPr>
            </w:pPr>
            <w:r>
              <w:t>Design Tools: Canva, MS Word, Adobe Photoshop</w:t>
            </w:r>
          </w:p>
        </w:tc>
      </w:tr>
      <w:tr w:rsidR="008E1C9C">
        <w:trPr>
          <w:jc w:val="center"/>
        </w:trPr>
        <w:tc>
          <w:tcPr>
            <w:tcW w:w="5141" w:type="dxa"/>
            <w:tcMar>
              <w:top w:w="55" w:type="dxa"/>
              <w:left w:w="90" w:type="dxa"/>
              <w:bottom w:w="55" w:type="dxa"/>
              <w:right w:w="90" w:type="dxa"/>
            </w:tcMar>
          </w:tcPr>
          <w:p w:rsidR="008E1C9C" w:rsidRDefault="00F400DD" w:rsidP="00E16A08">
            <w:pPr>
              <w:jc w:val="both"/>
              <w:rPr>
                <w:rFonts w:hint="eastAsia"/>
              </w:rPr>
            </w:pPr>
            <w:r>
              <w:t>AI Tools: Gemini-assisted ideation and content workflows</w:t>
            </w:r>
          </w:p>
        </w:tc>
        <w:tc>
          <w:tcPr>
            <w:tcW w:w="5141" w:type="dxa"/>
            <w:tcMar>
              <w:top w:w="55" w:type="dxa"/>
              <w:left w:w="90" w:type="dxa"/>
              <w:bottom w:w="55" w:type="dxa"/>
              <w:right w:w="90" w:type="dxa"/>
            </w:tcMar>
          </w:tcPr>
          <w:p w:rsidR="008E1C9C" w:rsidRDefault="00F400DD" w:rsidP="00E16A08">
            <w:pPr>
              <w:jc w:val="both"/>
              <w:rPr>
                <w:rFonts w:hint="eastAsia"/>
              </w:rPr>
            </w:pPr>
            <w:r>
              <w:t>IT Fundamentals: Basic computer applications, JAWS course</w:t>
            </w:r>
          </w:p>
        </w:tc>
      </w:tr>
      <w:tr w:rsidR="008E1C9C">
        <w:trPr>
          <w:jc w:val="center"/>
        </w:trPr>
        <w:tc>
          <w:tcPr>
            <w:tcW w:w="5141" w:type="dxa"/>
            <w:shd w:val="clear" w:color="auto" w:fill="F4F7F9"/>
            <w:tcMar>
              <w:top w:w="55" w:type="dxa"/>
              <w:left w:w="90" w:type="dxa"/>
              <w:bottom w:w="55" w:type="dxa"/>
              <w:right w:w="90" w:type="dxa"/>
            </w:tcMar>
          </w:tcPr>
          <w:p w:rsidR="008E1C9C" w:rsidRDefault="00F400DD" w:rsidP="00E16A08">
            <w:pPr>
              <w:jc w:val="both"/>
              <w:rPr>
                <w:rFonts w:hint="eastAsia"/>
              </w:rPr>
            </w:pPr>
            <w:r>
              <w:t>Freelancing: Client communication, design revisions, project coordination</w:t>
            </w:r>
          </w:p>
        </w:tc>
        <w:tc>
          <w:tcPr>
            <w:tcW w:w="5141" w:type="dxa"/>
            <w:shd w:val="clear" w:color="auto" w:fill="F4F7F9"/>
            <w:tcMar>
              <w:top w:w="55" w:type="dxa"/>
              <w:left w:w="90" w:type="dxa"/>
              <w:bottom w:w="55" w:type="dxa"/>
              <w:right w:w="90" w:type="dxa"/>
            </w:tcMar>
          </w:tcPr>
          <w:p w:rsidR="008E1C9C" w:rsidRDefault="00F400DD" w:rsidP="00E16A08">
            <w:pPr>
              <w:jc w:val="both"/>
              <w:rPr>
                <w:rFonts w:hint="eastAsia"/>
              </w:rPr>
            </w:pPr>
            <w:r>
              <w:t>Documentation: Record keeping and documentation</w:t>
            </w:r>
          </w:p>
        </w:tc>
      </w:tr>
      <w:tr w:rsidR="008E1C9C">
        <w:trPr>
          <w:jc w:val="center"/>
        </w:trPr>
        <w:tc>
          <w:tcPr>
            <w:tcW w:w="5141" w:type="dxa"/>
            <w:tcMar>
              <w:top w:w="55" w:type="dxa"/>
              <w:left w:w="90" w:type="dxa"/>
              <w:bottom w:w="55" w:type="dxa"/>
              <w:right w:w="90" w:type="dxa"/>
            </w:tcMar>
          </w:tcPr>
          <w:p w:rsidR="008E1C9C" w:rsidRDefault="00F400DD" w:rsidP="00E16A08">
            <w:pPr>
              <w:jc w:val="both"/>
              <w:rPr>
                <w:rFonts w:hint="eastAsia"/>
              </w:rPr>
            </w:pPr>
            <w:r>
              <w:t>Office &amp; Data: MS Word, Excel, PowerPoint, data entry</w:t>
            </w:r>
          </w:p>
        </w:tc>
        <w:tc>
          <w:tcPr>
            <w:tcW w:w="5141" w:type="dxa"/>
            <w:tcMar>
              <w:top w:w="55" w:type="dxa"/>
              <w:left w:w="90" w:type="dxa"/>
              <w:bottom w:w="55" w:type="dxa"/>
              <w:right w:w="90" w:type="dxa"/>
            </w:tcMar>
          </w:tcPr>
          <w:p w:rsidR="008E1C9C" w:rsidRDefault="00F400DD" w:rsidP="00E16A08">
            <w:pPr>
              <w:jc w:val="both"/>
              <w:rPr>
                <w:rFonts w:hint="eastAsia"/>
              </w:rPr>
            </w:pPr>
            <w:r>
              <w:t>Languages: English, Sindhi and Urdu</w:t>
            </w:r>
          </w:p>
        </w:tc>
      </w:tr>
    </w:tbl>
    <w:p w:rsidR="008E1C9C" w:rsidRPr="00A174B1" w:rsidRDefault="00F400DD">
      <w:pPr>
        <w:pBdr>
          <w:bottom w:val="single" w:sz="6" w:space="2" w:color="276A8A"/>
        </w:pBdr>
        <w:spacing w:before="100"/>
        <w:rPr>
          <w:rFonts w:hint="eastAsia"/>
          <w:color w:val="31849B" w:themeColor="accent5" w:themeShade="BF"/>
        </w:rPr>
      </w:pPr>
      <w:r w:rsidRPr="00A174B1">
        <w:rPr>
          <w:rFonts w:ascii="Aptos Display" w:hAnsi="Aptos Display"/>
          <w:b/>
          <w:color w:val="31849B" w:themeColor="accent5" w:themeShade="BF"/>
          <w:sz w:val="19"/>
        </w:rPr>
        <w:t>PROFESSIONAL EXPERIENCE</w:t>
      </w:r>
    </w:p>
    <w:p w:rsidR="008E1C9C" w:rsidRDefault="00F400DD" w:rsidP="00E16A08">
      <w:pPr>
        <w:spacing w:after="0"/>
        <w:jc w:val="both"/>
        <w:rPr>
          <w:rFonts w:hint="eastAsia"/>
        </w:rPr>
      </w:pPr>
      <w:r>
        <w:rPr>
          <w:b/>
          <w:color w:val="18354A"/>
        </w:rPr>
        <w:t xml:space="preserve">Audit </w:t>
      </w:r>
      <w:proofErr w:type="gramStart"/>
      <w:r>
        <w:rPr>
          <w:b/>
          <w:color w:val="18354A"/>
        </w:rPr>
        <w:t>Assistant</w:t>
      </w:r>
      <w:r>
        <w:t xml:space="preserve">  |</w:t>
      </w:r>
      <w:proofErr w:type="gramEnd"/>
      <w:r>
        <w:t xml:space="preserve"> </w:t>
      </w:r>
      <w:r w:rsidR="00CD46E9">
        <w:t xml:space="preserve"> Black &amp; Brown Auditor</w:t>
      </w:r>
      <w:r w:rsidR="00CD46E9">
        <w:tab/>
      </w:r>
      <w:r w:rsidR="00CD46E9">
        <w:tab/>
      </w:r>
      <w:r w:rsidR="00CD46E9">
        <w:tab/>
      </w:r>
      <w:r w:rsidR="00CD46E9">
        <w:tab/>
      </w:r>
      <w:r w:rsidR="00CD46E9">
        <w:tab/>
      </w:r>
      <w:r w:rsidR="00CD46E9">
        <w:tab/>
      </w:r>
      <w:r w:rsidR="00CD46E9">
        <w:tab/>
      </w:r>
      <w:r w:rsidR="00CD46E9">
        <w:tab/>
      </w:r>
      <w:r w:rsidR="00BF40B2">
        <w:rPr>
          <w:i/>
          <w:color w:val="647482"/>
          <w:sz w:val="15"/>
        </w:rPr>
        <w:t>JAN 2022-JAN-2023</w:t>
      </w:r>
    </w:p>
    <w:p w:rsidR="008E1C9C" w:rsidRDefault="00F400DD" w:rsidP="00E16A08">
      <w:pPr>
        <w:jc w:val="both"/>
        <w:rPr>
          <w:rFonts w:hint="eastAsia"/>
        </w:rPr>
      </w:pPr>
      <w:proofErr w:type="gramStart"/>
      <w:r>
        <w:rPr>
          <w:sz w:val="16"/>
        </w:rPr>
        <w:t>•  Supported</w:t>
      </w:r>
      <w:proofErr w:type="gramEnd"/>
      <w:r>
        <w:rPr>
          <w:sz w:val="16"/>
        </w:rPr>
        <w:t xml:space="preserve"> audit-related work and documentation.</w:t>
      </w:r>
    </w:p>
    <w:p w:rsidR="008E1C9C" w:rsidRDefault="00F400DD" w:rsidP="00E16A08">
      <w:pPr>
        <w:spacing w:after="0"/>
        <w:jc w:val="both"/>
        <w:rPr>
          <w:rFonts w:hint="eastAsia"/>
        </w:rPr>
      </w:pPr>
      <w:r>
        <w:rPr>
          <w:b/>
          <w:color w:val="18354A"/>
        </w:rPr>
        <w:t>Area In-Charge — Health Department</w:t>
      </w:r>
      <w:r>
        <w:t xml:space="preserve">  |  Polio Health Department, Moro, Sindh</w:t>
      </w:r>
      <w:r>
        <w:tab/>
      </w:r>
      <w:r>
        <w:tab/>
      </w:r>
      <w:r>
        <w:tab/>
      </w:r>
      <w:r>
        <w:tab/>
      </w:r>
      <w:r>
        <w:tab/>
      </w:r>
      <w:r w:rsidR="00CD46E9">
        <w:rPr>
          <w:i/>
          <w:color w:val="647482"/>
          <w:sz w:val="15"/>
        </w:rPr>
        <w:t>FEB 2025 – SEP 2025</w:t>
      </w:r>
    </w:p>
    <w:p w:rsidR="008E1C9C" w:rsidRDefault="00F400DD" w:rsidP="00E16A08">
      <w:pPr>
        <w:jc w:val="both"/>
        <w:rPr>
          <w:rFonts w:hint="eastAsia"/>
        </w:rPr>
      </w:pPr>
      <w:r>
        <w:rPr>
          <w:sz w:val="16"/>
        </w:rPr>
        <w:t>•  Worked in a field role requiring coordination, responsibility and communication.</w:t>
      </w:r>
    </w:p>
    <w:p w:rsidR="008E1C9C" w:rsidRDefault="00BF40B2" w:rsidP="00BF40B2">
      <w:pPr>
        <w:spacing w:after="0"/>
        <w:jc w:val="both"/>
        <w:rPr>
          <w:rFonts w:hint="eastAsia"/>
        </w:rPr>
      </w:pPr>
      <w:r>
        <w:rPr>
          <w:b/>
          <w:color w:val="18354A"/>
        </w:rPr>
        <w:t>Teacher</w:t>
      </w:r>
      <w:r>
        <w:t xml:space="preserve"> </w:t>
      </w:r>
      <w:proofErr w:type="gramStart"/>
      <w:r>
        <w:t>|</w:t>
      </w:r>
      <w:r w:rsidR="00F400DD">
        <w:t xml:space="preserve">  </w:t>
      </w:r>
      <w:proofErr w:type="spellStart"/>
      <w:r w:rsidR="00F400DD">
        <w:t>Asma</w:t>
      </w:r>
      <w:proofErr w:type="spellEnd"/>
      <w:proofErr w:type="gramEnd"/>
      <w:r w:rsidR="00F400DD">
        <w:t xml:space="preserve"> Public School, Moro, Sindh</w:t>
      </w:r>
      <w:r>
        <w:tab/>
      </w:r>
      <w:r>
        <w:tab/>
      </w:r>
      <w:r>
        <w:tab/>
      </w:r>
      <w:r>
        <w:tab/>
      </w:r>
      <w:r>
        <w:tab/>
      </w:r>
      <w:r>
        <w:tab/>
      </w:r>
      <w:r>
        <w:tab/>
      </w:r>
      <w:r>
        <w:tab/>
      </w:r>
      <w:r w:rsidR="00CD46E9">
        <w:rPr>
          <w:i/>
          <w:color w:val="647482"/>
          <w:sz w:val="15"/>
        </w:rPr>
        <w:t>JULY 2024-JAN 2025</w:t>
      </w:r>
    </w:p>
    <w:p w:rsidR="008E1C9C" w:rsidRDefault="00F400DD" w:rsidP="00E16A08">
      <w:pPr>
        <w:jc w:val="both"/>
        <w:rPr>
          <w:sz w:val="16"/>
        </w:rPr>
      </w:pPr>
      <w:r>
        <w:rPr>
          <w:sz w:val="16"/>
        </w:rPr>
        <w:t>•  Taught English, Sindhi, Urdu, Science and Social Studies.</w:t>
      </w:r>
    </w:p>
    <w:p w:rsidR="00A174B1" w:rsidRPr="00A174B1" w:rsidRDefault="00A174B1" w:rsidP="00A174B1">
      <w:pPr>
        <w:pBdr>
          <w:bottom w:val="single" w:sz="6" w:space="2" w:color="276A8A"/>
        </w:pBdr>
        <w:spacing w:before="100"/>
        <w:rPr>
          <w:rFonts w:hint="eastAsia"/>
          <w:color w:val="31849B" w:themeColor="accent5" w:themeShade="BF"/>
        </w:rPr>
      </w:pPr>
      <w:r w:rsidRPr="00A174B1">
        <w:rPr>
          <w:rFonts w:ascii="Aptos Display" w:hAnsi="Aptos Display"/>
          <w:b/>
          <w:color w:val="31849B" w:themeColor="accent5" w:themeShade="BF"/>
          <w:sz w:val="19"/>
        </w:rPr>
        <w:t>GRAPHIC DESING &amp; CREAIVE WORK</w:t>
      </w:r>
    </w:p>
    <w:p w:rsidR="008E1C9C" w:rsidRDefault="00F400DD" w:rsidP="00E16A08">
      <w:pPr>
        <w:jc w:val="both"/>
        <w:rPr>
          <w:rFonts w:hint="eastAsia"/>
        </w:rPr>
      </w:pPr>
      <w:r>
        <w:t>•  Created social media posters and promotional graphics using Canva and MS Word.</w:t>
      </w:r>
    </w:p>
    <w:p w:rsidR="008E1C9C" w:rsidRDefault="00F400DD" w:rsidP="00E16A08">
      <w:pPr>
        <w:jc w:val="both"/>
        <w:rPr>
          <w:rFonts w:hint="eastAsia"/>
        </w:rPr>
      </w:pPr>
      <w:r>
        <w:t>•  Designed YouTube thumbnails and logo concepts; familiar with adapting layouts, text and visuals for different content needs.</w:t>
      </w:r>
    </w:p>
    <w:p w:rsidR="008E1C9C" w:rsidRPr="00A174B1" w:rsidRDefault="00F400DD">
      <w:pPr>
        <w:pBdr>
          <w:bottom w:val="single" w:sz="6" w:space="2" w:color="276A8A"/>
        </w:pBdr>
        <w:spacing w:before="100"/>
        <w:rPr>
          <w:rFonts w:hint="eastAsia"/>
          <w:color w:val="31849B" w:themeColor="accent5" w:themeShade="BF"/>
        </w:rPr>
      </w:pPr>
      <w:r w:rsidRPr="00A174B1">
        <w:rPr>
          <w:rFonts w:ascii="Aptos Display" w:hAnsi="Aptos Display"/>
          <w:b/>
          <w:color w:val="31849B" w:themeColor="accent5" w:themeShade="BF"/>
          <w:sz w:val="19"/>
        </w:rPr>
        <w:t>EDUCATION</w:t>
      </w:r>
    </w:p>
    <w:p w:rsidR="008E1C9C" w:rsidRDefault="00F400DD" w:rsidP="00E16A08">
      <w:pPr>
        <w:pStyle w:val="ListBullet"/>
        <w:spacing w:after="20"/>
        <w:ind w:left="259" w:hanging="144"/>
        <w:jc w:val="both"/>
        <w:rPr>
          <w:rFonts w:hint="eastAsia"/>
        </w:rPr>
      </w:pPr>
      <w:r>
        <w:t>Associate Degree in Science (ADS) — completed; certificate expected</w:t>
      </w:r>
    </w:p>
    <w:p w:rsidR="008E1C9C" w:rsidRDefault="00F400DD" w:rsidP="00E16A08">
      <w:pPr>
        <w:pStyle w:val="ListBullet"/>
        <w:spacing w:after="20"/>
        <w:ind w:left="259" w:hanging="144"/>
        <w:jc w:val="both"/>
        <w:rPr>
          <w:rFonts w:hint="eastAsia"/>
        </w:rPr>
      </w:pPr>
      <w:r>
        <w:t>Intermediate (Pre-Medical) — Mehran Degree College, Moro</w:t>
      </w:r>
    </w:p>
    <w:p w:rsidR="008E1C9C" w:rsidRDefault="00F400DD" w:rsidP="00E16A08">
      <w:pPr>
        <w:pStyle w:val="ListBullet"/>
        <w:spacing w:after="20"/>
        <w:ind w:left="259" w:hanging="144"/>
        <w:jc w:val="both"/>
        <w:rPr>
          <w:rFonts w:hint="eastAsia"/>
        </w:rPr>
      </w:pPr>
      <w:r>
        <w:t>Matriculation — Assad Public School, Shahpur Jahania</w:t>
      </w:r>
    </w:p>
    <w:p w:rsidR="008E1C9C" w:rsidRPr="00A174B1" w:rsidRDefault="00F400DD">
      <w:pPr>
        <w:pBdr>
          <w:bottom w:val="single" w:sz="6" w:space="2" w:color="276A8A"/>
        </w:pBdr>
        <w:spacing w:before="100"/>
        <w:rPr>
          <w:rFonts w:hint="eastAsia"/>
          <w:color w:val="31849B" w:themeColor="accent5" w:themeShade="BF"/>
        </w:rPr>
      </w:pPr>
      <w:r w:rsidRPr="00A174B1">
        <w:rPr>
          <w:rFonts w:ascii="Aptos Display" w:hAnsi="Aptos Display"/>
          <w:b/>
          <w:color w:val="31849B" w:themeColor="accent5" w:themeShade="BF"/>
          <w:sz w:val="19"/>
        </w:rPr>
        <w:t>CERTIFICATIONS &amp; PROFESSIONAL DEVELOPMENT</w:t>
      </w:r>
    </w:p>
    <w:p w:rsidR="008E1C9C" w:rsidRDefault="00F400DD" w:rsidP="00E16A08">
      <w:pPr>
        <w:pStyle w:val="ListBullet"/>
        <w:spacing w:after="20"/>
        <w:ind w:left="259" w:hanging="144"/>
        <w:jc w:val="both"/>
        <w:rPr>
          <w:rFonts w:hint="eastAsia"/>
        </w:rPr>
      </w:pPr>
      <w:r>
        <w:t>CIT — Certificate in Information Technology</w:t>
      </w:r>
      <w:r w:rsidR="00BF40B2">
        <w:t>()</w:t>
      </w:r>
    </w:p>
    <w:p w:rsidR="008E1C9C" w:rsidRDefault="00F400DD" w:rsidP="00E16A08">
      <w:pPr>
        <w:pStyle w:val="ListBullet"/>
        <w:spacing w:after="20"/>
        <w:ind w:left="259" w:hanging="144"/>
        <w:jc w:val="both"/>
      </w:pPr>
      <w:r>
        <w:t xml:space="preserve">JAWS </w:t>
      </w:r>
      <w:r w:rsidR="00BF40B2">
        <w:t xml:space="preserve">Application </w:t>
      </w:r>
      <w:r>
        <w:t>Computer Cou</w:t>
      </w:r>
      <w:r w:rsidR="00BF40B2">
        <w:t>rse()</w:t>
      </w:r>
    </w:p>
    <w:p w:rsidR="00BF40B2" w:rsidRDefault="00BF40B2" w:rsidP="00E16A08">
      <w:pPr>
        <w:pStyle w:val="ListBullet"/>
        <w:spacing w:after="20"/>
        <w:ind w:left="259" w:hanging="144"/>
        <w:jc w:val="both"/>
        <w:rPr>
          <w:rFonts w:hint="eastAsia"/>
        </w:rPr>
      </w:pPr>
      <w:r>
        <w:t xml:space="preserve">Earn </w:t>
      </w:r>
      <w:r>
        <w:rPr>
          <w:rFonts w:hint="eastAsia"/>
        </w:rPr>
        <w:t>Money Through Freelancing</w:t>
      </w:r>
      <w:r>
        <w:t>()</w:t>
      </w:r>
    </w:p>
    <w:p w:rsidR="008E1C9C" w:rsidRPr="00A174B1" w:rsidRDefault="00F400DD">
      <w:pPr>
        <w:pBdr>
          <w:bottom w:val="single" w:sz="6" w:space="2" w:color="276A8A"/>
        </w:pBdr>
        <w:spacing w:before="100"/>
        <w:rPr>
          <w:rFonts w:hint="eastAsia"/>
          <w:color w:val="31849B" w:themeColor="accent5" w:themeShade="BF"/>
        </w:rPr>
      </w:pPr>
      <w:r w:rsidRPr="00A174B1">
        <w:rPr>
          <w:rFonts w:ascii="Aptos Display" w:hAnsi="Aptos Display"/>
          <w:b/>
          <w:color w:val="31849B" w:themeColor="accent5" w:themeShade="BF"/>
          <w:sz w:val="19"/>
        </w:rPr>
        <w:t>ADDITIONAL STRENGTHS</w:t>
      </w:r>
    </w:p>
    <w:p w:rsidR="008E1C9C" w:rsidRDefault="00F400DD">
      <w:pPr>
        <w:spacing w:after="0"/>
        <w:rPr>
          <w:rFonts w:hint="eastAsia"/>
        </w:rPr>
      </w:pPr>
      <w:r>
        <w:t>Quick learner  •  Responsible  •  Adaptable  •  Teamwork  •  Client-focused communication</w:t>
      </w:r>
    </w:p>
    <w:sectPr w:rsidR="008E1C9C" w:rsidSect="00034616">
      <w:footerReference w:type="default" r:id="rId8"/>
      <w:pgSz w:w="12240" w:h="15840"/>
      <w:pgMar w:top="749" w:right="979" w:bottom="720" w:left="979"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B783A" w:rsidRDefault="000B783A">
      <w:pPr>
        <w:spacing w:after="0" w:line="240" w:lineRule="auto"/>
        <w:rPr>
          <w:rFonts w:hint="eastAsia"/>
        </w:rPr>
      </w:pPr>
      <w:r>
        <w:separator/>
      </w:r>
    </w:p>
  </w:endnote>
  <w:endnote w:type="continuationSeparator" w:id="0">
    <w:p w:rsidR="000B783A" w:rsidRDefault="000B783A">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Aptos Display">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00BC8" w:rsidRDefault="00000BC8">
    <w:pPr>
      <w:pStyle w:val="Footer"/>
      <w:jc w:val="center"/>
      <w:rPr>
        <w:rFonts w:hint="eastAsia"/>
      </w:rPr>
    </w:pPr>
    <w:r>
      <w:rPr>
        <w:color w:val="647482"/>
        <w:sz w:val="15"/>
      </w:rPr>
      <w:t>SOHAIL GUL KORAI  •  PROFESSIONAL RESUME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B783A" w:rsidRDefault="000B783A">
      <w:pPr>
        <w:spacing w:after="0" w:line="240" w:lineRule="auto"/>
        <w:rPr>
          <w:rFonts w:hint="eastAsia"/>
        </w:rPr>
      </w:pPr>
      <w:r>
        <w:separator/>
      </w:r>
    </w:p>
  </w:footnote>
  <w:footnote w:type="continuationSeparator" w:id="0">
    <w:p w:rsidR="000B783A" w:rsidRDefault="000B783A">
      <w:pPr>
        <w:spacing w:after="0" w:line="240" w:lineRule="auto"/>
        <w:rPr>
          <w:rFonts w:hint="eastAsia"/>
        </w:rPr>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00BC8"/>
    <w:rsid w:val="00034616"/>
    <w:rsid w:val="0006063C"/>
    <w:rsid w:val="000B783A"/>
    <w:rsid w:val="0015074B"/>
    <w:rsid w:val="0029639D"/>
    <w:rsid w:val="00326F90"/>
    <w:rsid w:val="008E1C9C"/>
    <w:rsid w:val="00A174B1"/>
    <w:rsid w:val="00AA1D8D"/>
    <w:rsid w:val="00B47730"/>
    <w:rsid w:val="00BF40B2"/>
    <w:rsid w:val="00CB0664"/>
    <w:rsid w:val="00CD46E9"/>
    <w:rsid w:val="00E16A08"/>
    <w:rsid w:val="00F400D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8E23170F-8A7E-475A-A484-BEF6C8CE67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40"/>
    </w:pPr>
    <w:rPr>
      <w:rFonts w:ascii="Aptos" w:hAnsi="Aptos"/>
      <w:color w:val="273746"/>
      <w:sz w:val="17"/>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54E2389-37D3-4A40-B15E-18BC0AEDB7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1</Pages>
  <Words>361</Words>
  <Characters>2061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Sohail Gul Korai - Editable Professional CV</vt:lpstr>
    </vt:vector>
  </TitlesOfParts>
  <Manager/>
  <Company/>
  <LinksUpToDate>false</LinksUpToDate>
  <CharactersWithSpaces>2418</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Sohail Gul Korai - Editable Professional CV</dc:title>
  <dc:subject>Editable CV with graphic design, posters, thumbnails and logo design skills</dc:subject>
  <dc:creator>python-docx</dc:creator>
  <cp:keywords/>
  <dc:description>generated by python-docx</dc:description>
  <cp:lastModifiedBy>Microsoft account</cp:lastModifiedBy>
  <cp:revision>5</cp:revision>
  <dcterms:created xsi:type="dcterms:W3CDTF">2013-12-23T23:15:00Z</dcterms:created>
  <dcterms:modified xsi:type="dcterms:W3CDTF">2026-10-15T09:43:00Z</dcterms:modified>
  <cp:category/>
</cp:coreProperties>
</file>